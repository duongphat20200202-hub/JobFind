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4365D"/>
            <w:tcMar>
              <w:top w:w="220" w:type="dxa"/>
              <w:start w:w="180" w:type="dxa"/>
              <w:bottom w:w="220" w:type="dxa"/>
              <w:end w:w="160" w:type="dxa"/>
            </w:tcMar>
            <w:vAlign w:val="top"/>
          </w:tcPr>
          <w:p/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{{FullName}}</w:t>
            </w:r>
          </w:p>
          <w:p>
            <w:pPr>
              <w:spacing w:after="280" w:before="0" w:line="240" w:lineRule="auto"/>
            </w:pPr>
            <w:r>
              <w:rPr>
                <w:rFonts w:ascii="Arial" w:hAnsi="Arial" w:eastAsia="Arial"/>
                <w:b/>
                <w:i w:val="0"/>
                <w:color w:val="D9EAF7"/>
                <w:sz w:val="21"/>
              </w:rPr>
              <w:t>{{JobTitle}}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CONTACT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{{Email}}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Phone: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{{Phone}}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Address: </w:t>
            </w: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{{Address}}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SKILLS</w:t>
            </w:r>
          </w:p>
          <w:p>
            <w:pPr>
              <w:spacing w:after="100" w:before="0" w:line="252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{{Skills}}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CERTIFICATES</w:t>
            </w:r>
          </w:p>
          <w:p>
            <w:pPr>
              <w:spacing w:after="100" w:before="0" w:line="252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7"/>
              </w:rPr>
              <w:t>{{Certificates}}</w:t>
            </w:r>
          </w:p>
        </w:tc>
        <w:tc>
          <w:tcPr>
            <w:tcW w:type="dxa" w:w="54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tcMar>
              <w:top w:w="220" w:type="dxa"/>
              <w:start w:w="220" w:type="dxa"/>
              <w:bottom w:w="220" w:type="dxa"/>
              <w:end w:w="160" w:type="dxa"/>
            </w:tcMar>
            <w:vAlign w:val="top"/>
          </w:tcPr>
          <w:p/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14365D"/>
                <w:sz w:val="22"/>
              </w:rPr>
              <w:t>CAREER OBJECTIVE</w:t>
            </w:r>
          </w:p>
          <w:p>
            <w:pPr>
              <w:spacing w:after="100" w:before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9"/>
              </w:rPr>
              <w:t>{{CareerObjective}}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14365D"/>
                <w:sz w:val="22"/>
              </w:rPr>
              <w:t>WORK EXPERIENCE</w:t>
            </w:r>
          </w:p>
          <w:p>
            <w:pPr>
              <w:spacing w:after="100" w:before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9"/>
              </w:rPr>
              <w:t>{{Experience}}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14365D"/>
                <w:sz w:val="22"/>
              </w:rPr>
              <w:t>EDUCATION</w:t>
            </w:r>
          </w:p>
          <w:p>
            <w:pPr>
              <w:spacing w:after="100" w:before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9"/>
              </w:rPr>
              <w:t>{{Education}}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14365D"/>
                <w:sz w:val="22"/>
              </w:rPr>
              <w:t>PROJECTS</w:t>
            </w:r>
          </w:p>
          <w:p>
            <w:pPr>
              <w:spacing w:after="100" w:before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9"/>
              </w:rPr>
              <w:t>{{Projects}}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