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0B2D42"/>
            <w:tcMar>
              <w:top w:w="220" w:type="dxa"/>
              <w:start w:w="250" w:type="dxa"/>
              <w:bottom w:w="220" w:type="dxa"/>
              <w:end w:w="250" w:type="dxa"/>
            </w:tcMar>
          </w:tcPr>
          <w:p>
            <w:pPr>
              <w:spacing w:after="4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44"/>
              </w:rPr>
              <w:t>{{FullName}}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B84D"/>
                <w:sz w:val="22"/>
              </w:rPr>
              <w:t>{{JobTitle}}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 xml:space="preserve">Email: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17"/>
              </w:rPr>
              <w:t>{{Email}}</w:t>
            </w: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 xml:space="preserve">   |   Phone: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17"/>
              </w:rPr>
              <w:t>{{Phone}}</w:t>
            </w: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 xml:space="preserve">   |   Address: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17"/>
              </w:rPr>
              <w:t>{{Address}}</w:t>
            </w:r>
          </w:p>
        </w:tc>
      </w:tr>
    </w:tbl>
    <w:p>
      <w:pPr>
        <w:spacing w:after="60" w:before="200" w:line="240" w:lineRule="auto"/>
        <w:pBdr>
          <w:bottom w:val="single" w:sz="8" w:space="1" w:color="FF9800"/>
        </w:pBdr>
      </w:pPr>
      <w:r>
        <w:rPr>
          <w:rFonts w:ascii="Arial" w:hAnsi="Arial" w:eastAsia="Arial"/>
          <w:b/>
          <w:i w:val="0"/>
          <w:color w:val="0B2D42"/>
          <w:sz w:val="22"/>
        </w:rPr>
        <w:t>PROFILE</w:t>
      </w:r>
    </w:p>
    <w:p>
      <w:pPr>
        <w:spacing w:after="60" w:before="0" w:line="252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{{CareerObjective}}</w:t>
      </w:r>
    </w:p>
    <w:p>
      <w:pPr>
        <w:spacing w:after="60" w:before="200" w:line="240" w:lineRule="auto"/>
        <w:pBdr>
          <w:bottom w:val="single" w:sz="8" w:space="1" w:color="FF9800"/>
        </w:pBdr>
      </w:pPr>
      <w:r>
        <w:rPr>
          <w:rFonts w:ascii="Arial" w:hAnsi="Arial" w:eastAsia="Arial"/>
          <w:b/>
          <w:i w:val="0"/>
          <w:color w:val="0B2D42"/>
          <w:sz w:val="22"/>
        </w:rPr>
        <w:t>EXPERIENCE</w:t>
      </w:r>
    </w:p>
    <w:p>
      <w:pPr>
        <w:spacing w:after="60" w:before="0" w:line="252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{{Experience}}</w:t>
      </w:r>
    </w:p>
    <w:p>
      <w:pPr>
        <w:spacing w:after="60" w:before="200" w:line="240" w:lineRule="auto"/>
        <w:pBdr>
          <w:bottom w:val="single" w:sz="8" w:space="1" w:color="FF9800"/>
        </w:pBdr>
      </w:pPr>
      <w:r>
        <w:rPr>
          <w:rFonts w:ascii="Arial" w:hAnsi="Arial" w:eastAsia="Arial"/>
          <w:b/>
          <w:i w:val="0"/>
          <w:color w:val="0B2D42"/>
          <w:sz w:val="22"/>
        </w:rPr>
        <w:t>EDUCATION</w:t>
      </w:r>
    </w:p>
    <w:p>
      <w:pPr>
        <w:spacing w:after="60" w:before="0" w:line="252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{{Education}}</w:t>
      </w:r>
    </w:p>
    <w:p>
      <w:pPr>
        <w:spacing w:after="60" w:before="200" w:line="240" w:lineRule="auto"/>
        <w:pBdr>
          <w:bottom w:val="single" w:sz="8" w:space="1" w:color="FF9800"/>
        </w:pBdr>
      </w:pPr>
      <w:r>
        <w:rPr>
          <w:rFonts w:ascii="Arial" w:hAnsi="Arial" w:eastAsia="Arial"/>
          <w:b/>
          <w:i w:val="0"/>
          <w:color w:val="0B2D42"/>
          <w:sz w:val="22"/>
        </w:rPr>
        <w:t>SKILLS</w:t>
      </w:r>
    </w:p>
    <w:p>
      <w:pPr>
        <w:spacing w:after="60" w:before="0" w:line="252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{{Skills}}</w:t>
      </w:r>
    </w:p>
    <w:p>
      <w:pPr>
        <w:spacing w:after="60" w:before="200" w:line="240" w:lineRule="auto"/>
        <w:pBdr>
          <w:bottom w:val="single" w:sz="8" w:space="1" w:color="FF9800"/>
        </w:pBdr>
      </w:pPr>
      <w:r>
        <w:rPr>
          <w:rFonts w:ascii="Arial" w:hAnsi="Arial" w:eastAsia="Arial"/>
          <w:b/>
          <w:i w:val="0"/>
          <w:color w:val="0B2D42"/>
          <w:sz w:val="22"/>
        </w:rPr>
        <w:t>PROJECTS</w:t>
      </w:r>
    </w:p>
    <w:p>
      <w:pPr>
        <w:spacing w:after="60" w:before="0" w:line="252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{{Projects}}</w:t>
      </w:r>
    </w:p>
    <w:p>
      <w:pPr>
        <w:spacing w:after="60" w:before="200" w:line="240" w:lineRule="auto"/>
        <w:pBdr>
          <w:bottom w:val="single" w:sz="8" w:space="1" w:color="FF9800"/>
        </w:pBdr>
      </w:pPr>
      <w:r>
        <w:rPr>
          <w:rFonts w:ascii="Arial" w:hAnsi="Arial" w:eastAsia="Arial"/>
          <w:b/>
          <w:i w:val="0"/>
          <w:color w:val="0B2D42"/>
          <w:sz w:val="22"/>
        </w:rPr>
        <w:t>CERTIFICATES</w:t>
      </w:r>
    </w:p>
    <w:p>
      <w:pPr>
        <w:spacing w:after="60" w:before="0" w:line="252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{{Certificates}}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