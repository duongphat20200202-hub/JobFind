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>
        <w:tc>
          <w:tcPr>
            <w:tcW w:w="108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0B2D42"/>
            <w:tcMar>
              <w:top w:w="220" w:type="dxa"/>
              <w:start w:w="250" w:type="dxa"/>
              <w:bottom w:w="220" w:type="dxa"/>
              <w:end w:w="25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44"/>
              </w:rPr>
              <w:t>Hưng Phát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B84D"/>
                <w:sz w:val="22"/>
              </w:rPr>
              <w:t>Frontend Developer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 xml:space="preserve">Email: </w:t>
            </w:r>
            <w:r>
              <w:rPr>
                <w:rFonts w:ascii="Arial" w:hAnsi="Arial" w:eastAsia="Arial"/>
                <w:b w:val="0"/>
                <w:i w:val="0"/>
                <w:color w:val="FFFFFF"/>
                <w:sz w:val="17"/>
              </w:rPr>
              <w:t>phat@gmail.com</w:t>
            </w: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 xml:space="preserve">   |   Phone: </w:t>
            </w:r>
            <w:r>
              <w:rPr>
                <w:rFonts w:ascii="Arial" w:hAnsi="Arial" w:eastAsia="Arial"/>
                <w:b w:val="0"/>
                <w:i w:val="0"/>
                <w:color w:val="FFFFFF"/>
                <w:sz w:val="17"/>
              </w:rPr>
              <w:t>123456</w:t>
            </w: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 xml:space="preserve">   |   Address: </w:t>
            </w:r>
            <w:r>
              <w:rPr>
                <w:rFonts w:ascii="Arial" w:hAnsi="Arial" w:eastAsia="Arial"/>
                <w:b w:val="0"/>
                <w:i w:val="0"/>
                <w:color w:val="FFFFFF"/>
                <w:sz w:val="17"/>
              </w:rPr>
              <w:t>107BC</w:t>
            </w:r>
          </w:p>
        </w:tc>
      </w:tr>
    </w:tbl>
    <w:p>
      <w:pPr>
        <w:spacing w:before="200" w:after="60" w:line="240" w:lineRule="auto"/>
        <w:pBdr>
          <w:bottom w:val="single" w:color="FF9800" w:sz="8" w:space="1"/>
        </w:pBdr>
      </w:pPr>
      <w:r>
        <w:rPr>
          <w:rFonts w:ascii="Arial" w:hAnsi="Arial" w:eastAsia="Arial"/>
          <w:b/>
          <w:i w:val="0"/>
          <w:color w:val="0B2D42"/>
          <w:sz w:val="22"/>
        </w:rPr>
        <w:t>PROFILE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fbbdfb</w:t>
      </w:r>
    </w:p>
    <w:p>
      <w:pPr>
        <w:spacing w:before="200" w:after="60" w:line="240" w:lineRule="auto"/>
        <w:pBdr>
          <w:bottom w:val="single" w:color="FF9800" w:sz="8" w:space="1"/>
        </w:pBdr>
      </w:pPr>
      <w:r>
        <w:rPr>
          <w:rFonts w:ascii="Arial" w:hAnsi="Arial" w:eastAsia="Arial"/>
          <w:b/>
          <w:i w:val="0"/>
          <w:color w:val="0B2D42"/>
          <w:sz w:val="22"/>
        </w:rPr>
        <w:t>EXPERIENCE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vvwsvbwsvws</w:t>
      </w:r>
    </w:p>
    <w:p>
      <w:pPr>
        <w:spacing w:before="200" w:after="60" w:line="240" w:lineRule="auto"/>
        <w:pBdr>
          <w:bottom w:val="single" w:color="FF9800" w:sz="8" w:space="1"/>
        </w:pBdr>
      </w:pPr>
      <w:r>
        <w:rPr>
          <w:rFonts w:ascii="Arial" w:hAnsi="Arial" w:eastAsia="Arial"/>
          <w:b/>
          <w:i w:val="0"/>
          <w:color w:val="0B2D42"/>
          <w:sz w:val="22"/>
        </w:rPr>
        <w:t>EDUCATION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School, major</w:t>
      </w:r>
    </w:p>
    <w:p>
      <w:pPr>
        <w:spacing w:before="200" w:after="60" w:line="240" w:lineRule="auto"/>
        <w:pBdr>
          <w:bottom w:val="single" w:color="FF9800" w:sz="8" w:space="1"/>
        </w:pBdr>
      </w:pPr>
      <w:r>
        <w:rPr>
          <w:rFonts w:ascii="Arial" w:hAnsi="Arial" w:eastAsia="Arial"/>
          <w:b/>
          <w:i w:val="0"/>
          <w:color w:val="0B2D42"/>
          <w:sz w:val="22"/>
        </w:rPr>
        <w:t>SKILLS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Creativity, Presentation, Planning, Research, Digital Skills</w:t>
      </w:r>
    </w:p>
    <w:p>
      <w:pPr>
        <w:spacing w:before="200" w:after="60" w:line="240" w:lineRule="auto"/>
        <w:pBdr>
          <w:bottom w:val="single" w:color="FF9800" w:sz="8" w:space="1"/>
        </w:pBdr>
      </w:pPr>
      <w:r>
        <w:rPr>
          <w:rFonts w:ascii="Arial" w:hAnsi="Arial" w:eastAsia="Arial"/>
          <w:b/>
          <w:i w:val="0"/>
          <w:color w:val="0B2D42"/>
          <w:sz w:val="22"/>
        </w:rPr>
        <w:t>PROJECTS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vsbeswvsvbsb</w:t>
      </w:r>
    </w:p>
    <w:p>
      <w:pPr>
        <w:spacing w:before="200" w:after="60" w:line="240" w:lineRule="auto"/>
        <w:pBdr>
          <w:bottom w:val="single" w:color="FF9800" w:sz="8" w:space="1"/>
        </w:pBdr>
      </w:pPr>
      <w:r>
        <w:rPr>
          <w:rFonts w:ascii="Arial" w:hAnsi="Arial" w:eastAsia="Arial"/>
          <w:b/>
          <w:i w:val="0"/>
          <w:color w:val="0B2D42"/>
          <w:sz w:val="22"/>
        </w:rPr>
        <w:t>CERTIFICATES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srsb sfbfsbsb sf</w:t>
      </w:r>
    </w:p>
    <w:sectPr w:rsidRPr="0006063C" w:rsidR="00FC693F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